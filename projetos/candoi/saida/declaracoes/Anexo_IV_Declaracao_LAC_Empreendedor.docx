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IV</w:t>
      </w:r>
    </w:p>
    <w:p>
      <w:pPr>
        <w:jc w:val="center"/>
      </w:pPr>
      <w:r>
        <w:rPr>
          <w:b/>
        </w:rPr>
        <w:t>DECLARAÇÃO DO EMPREENDEDOR PELO LICENCIAMENTO POR ADESÃO E COMPROMISSO</w:t>
      </w:r>
    </w:p>
    <w:p/>
    <w:p>
      <w:pPr>
        <w:jc w:val="both"/>
      </w:pPr>
      <w:r>
        <w:rPr>
          <w:b/>
        </w:rPr>
        <w:t>________________</w:t>
      </w:r>
      <w:r>
        <w:t>, brasileiro(a), ________________, ________________, portador(a) do CPF nº ________________, com Documento de Identidade nº ________________, residente e domiciliado(a) em ________________,</w:t>
      </w:r>
    </w:p>
    <w:p>
      <w:pPr>
        <w:jc w:val="both"/>
      </w:pPr>
      <w:r>
        <w:t>Pelo presente instrumento, formalizo adesão e compromisso aos parâmetros técnicos estabelecidos pelo órgão ambiental competente, assumindo responsabilidade pelo cumprimento de todas as normas legais vigentes e condicionantes estabelecidas na licença, com o intuito de licenciamento ambiental da atividade Sistema de Abastecimento de Água (SAA) de Candói/PR – CNAE 3600-6/01 (Captação, tratamento e distribuição de água) através da Licença por Adesão e Compromisso (LAC), sob pena de sofrer as sanções legais cabíveis.</w:t>
      </w:r>
    </w:p>
    <w:p>
      <w:pPr>
        <w:jc w:val="right"/>
      </w:pPr>
      <w:r>
        <w:t>Candói – PR, 15 de outubro de 2026.</w:t>
      </w:r>
    </w:p>
    <w:p/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________________</w:t>
      </w:r>
    </w:p>
    <w:p>
      <w:pPr>
        <w:jc w:val="center"/>
      </w:pPr>
      <w:r>
        <w:t>DECLARANTE – CPF ou CNPJ: ________________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